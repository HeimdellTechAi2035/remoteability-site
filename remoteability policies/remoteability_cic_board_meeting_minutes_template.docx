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Board Meeting Minutes Template</w:t>
      </w:r>
    </w:p>
    <w:p>
      <w:r>
        <w:t>RemoteAbility CIC – Board Meeting Minutes Template</w:t>
      </w:r>
    </w:p>
    <w:p>
      <w:r>
        <w:t>Meeting Title: RemoteAbility CIC Board of Directors Meeting</w:t>
        <w:br/>
        <w:t>Date: [Insert date]</w:t>
        <w:br/>
        <w:t>Time: [Insert time]</w:t>
        <w:br/>
        <w:t>Location: [Physical / Online platform]</w:t>
        <w:br/>
        <w:t>Chair: [Insert name]</w:t>
        <w:br/>
        <w:t>Minute Taker: [Insert name]</w:t>
      </w:r>
    </w:p>
    <w:p>
      <w:r>
        <w:t>1. Attendance</w:t>
        <w:br/>
        <w:t>| Name | Role | Present (Y/N) | Notes |</w:t>
        <w:br/>
        <w:t>|------|------|----------------|-------|</w:t>
        <w:br/>
        <w:t>|  | Chair |  |  |</w:t>
        <w:br/>
        <w:t>|  | Director |  |  |</w:t>
        <w:br/>
        <w:t>|  | Director |  |  |</w:t>
        <w:br/>
        <w:t>|  | Advisor (non-voting) |  |  |</w:t>
      </w:r>
    </w:p>
    <w:p>
      <w:r>
        <w:t>Apologies: [Insert names]</w:t>
        <w:br/>
        <w:t>Quorum Confirmed: ☐ Yes ☐ No</w:t>
      </w:r>
    </w:p>
    <w:p>
      <w:r>
        <w:t>2. Agenda Overview</w:t>
        <w:br/>
        <w:t>1. Welcome and Declarations of Interest</w:t>
        <w:br/>
        <w:t>2. Approval of Previous Minutes</w:t>
        <w:br/>
        <w:t>3. Matters Arising / Actions Update</w:t>
        <w:br/>
        <w:t>4. Operational and Financial Report</w:t>
        <w:br/>
        <w:t>5. Programme &amp; Impact Update</w:t>
        <w:br/>
        <w:t>6. Safeguarding / Risk Review</w:t>
        <w:br/>
        <w:t>7. Policy Updates (if applicable)</w:t>
        <w:br/>
        <w:t>8. New Business / Resolutions</w:t>
        <w:br/>
        <w:t>9. Any Other Business (AOB)</w:t>
        <w:br/>
        <w:t>10. Date of Next Meeting</w:t>
      </w:r>
    </w:p>
    <w:p>
      <w:r>
        <w:t>3. Key Discussion Points</w:t>
        <w:br/>
        <w:t>(Summarise main topics, data presented, and Board questions.)</w:t>
      </w:r>
    </w:p>
    <w:p>
      <w:r>
        <w:t>4. Decisions and Resolutions</w:t>
        <w:br/>
        <w:t>| Agenda Item | Decision / Motion | Proposed by | Seconded by | Outcome (Carried/Deferred) |</w:t>
        <w:br/>
        <w:t>|--------------|------------------|--------------|--------------|-----------------------------|</w:t>
        <w:br/>
        <w:t>|  |  |  |  |  |</w:t>
      </w:r>
    </w:p>
    <w:p>
      <w:r>
        <w:t>5. Actions Log</w:t>
        <w:br/>
        <w:t>| Action No. | Description | Responsible | Deadline | Status |</w:t>
        <w:br/>
        <w:t>|-------------|-------------|--------------|-----------|---------|</w:t>
        <w:br/>
        <w:t>| 1 |  |  |  |  |</w:t>
      </w:r>
    </w:p>
    <w:p>
      <w:r>
        <w:t>6. Closing Notes</w:t>
        <w:br/>
        <w:t>- Summary of meeting outcomes</w:t>
        <w:br/>
        <w:t>- Confirmed date of next meeting</w:t>
      </w:r>
    </w:p>
    <w:p>
      <w:r>
        <w:t>Meeting Closed: [Insert time]</w:t>
      </w:r>
    </w:p>
    <w:p>
      <w:r>
        <w:t>7. Approval</w:t>
        <w:br/>
        <w:t>| Name | Role | Signature | Date |</w:t>
        <w:br/>
        <w:t>|------|------|------------|------|</w:t>
        <w:br/>
        <w:t>| [Chair Name] | Chair |  |  |</w:t>
        <w:br/>
        <w:t>| [Minute Taker] | Secretary / Administrator |  |  |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